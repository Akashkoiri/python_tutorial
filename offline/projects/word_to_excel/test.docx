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FE8" w:rsidRDefault="00F86186">
      <w:r>
        <w:t>This is text</w:t>
      </w:r>
    </w:p>
    <w:p w:rsidR="00983FE8" w:rsidRDefault="00F86186">
      <w:r>
        <w:t>Hello world!</w:t>
      </w:r>
    </w:p>
    <w:p w:rsidR="00983FE8" w:rsidRDefault="00F86186">
      <w:r>
        <w:rPr>
          <w:noProof/>
        </w:rPr>
        <w:drawing>
          <wp:inline distT="0" distB="0" distL="0" distR="0">
            <wp:extent cx="45720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E8" w:rsidRDefault="00F86186">
      <w:r>
        <w:rPr>
          <w:noProof/>
        </w:rPr>
        <w:lastRenderedPageBreak/>
        <w:drawing>
          <wp:inline distT="0" distB="0" distL="0" distR="0">
            <wp:extent cx="45720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/>
      </w:tblPr>
      <w:tblGrid>
        <w:gridCol w:w="2880"/>
        <w:gridCol w:w="2880"/>
        <w:gridCol w:w="2880"/>
      </w:tblGrid>
      <w:tr w:rsidR="00983FE8">
        <w:tc>
          <w:tcPr>
            <w:tcW w:w="2880" w:type="dxa"/>
          </w:tcPr>
          <w:p w:rsidR="00983FE8" w:rsidRDefault="00F86186">
            <w:r>
              <w:t>Qty</w:t>
            </w:r>
          </w:p>
        </w:tc>
        <w:tc>
          <w:tcPr>
            <w:tcW w:w="2880" w:type="dxa"/>
          </w:tcPr>
          <w:p w:rsidR="00983FE8" w:rsidRDefault="00F86186">
            <w:r>
              <w:t>Id</w:t>
            </w:r>
          </w:p>
        </w:tc>
        <w:tc>
          <w:tcPr>
            <w:tcW w:w="2880" w:type="dxa"/>
          </w:tcPr>
          <w:p w:rsidR="00983FE8" w:rsidRDefault="00F86186">
            <w:r>
              <w:t>Desc</w:t>
            </w:r>
          </w:p>
        </w:tc>
      </w:tr>
      <w:tr w:rsidR="00983FE8">
        <w:tc>
          <w:tcPr>
            <w:tcW w:w="2880" w:type="dxa"/>
          </w:tcPr>
          <w:p w:rsidR="00983FE8" w:rsidRDefault="00983FE8"/>
        </w:tc>
        <w:tc>
          <w:tcPr>
            <w:tcW w:w="2880" w:type="dxa"/>
          </w:tcPr>
          <w:p w:rsidR="00983FE8" w:rsidRDefault="00983FE8"/>
        </w:tc>
        <w:tc>
          <w:tcPr>
            <w:tcW w:w="2880" w:type="dxa"/>
          </w:tcPr>
          <w:p w:rsidR="00983FE8" w:rsidRDefault="00983FE8"/>
        </w:tc>
      </w:tr>
      <w:tr w:rsidR="00983FE8">
        <w:tc>
          <w:tcPr>
            <w:tcW w:w="2880" w:type="dxa"/>
          </w:tcPr>
          <w:p w:rsidR="00983FE8" w:rsidRDefault="00F86186">
            <w:r>
              <w:t>Spam</w:t>
            </w:r>
          </w:p>
        </w:tc>
        <w:tc>
          <w:tcPr>
            <w:tcW w:w="2880" w:type="dxa"/>
          </w:tcPr>
          <w:p w:rsidR="00983FE8" w:rsidRDefault="00645172">
            <w:r>
              <w:t>Eggs</w:t>
            </w:r>
          </w:p>
        </w:tc>
        <w:tc>
          <w:tcPr>
            <w:tcW w:w="2880" w:type="dxa"/>
          </w:tcPr>
          <w:p w:rsidR="00983FE8" w:rsidRDefault="00645172">
            <w:r>
              <w:t>and spam</w:t>
            </w:r>
          </w:p>
        </w:tc>
      </w:tr>
      <w:tr w:rsidR="00983FE8">
        <w:tc>
          <w:tcPr>
            <w:tcW w:w="2880" w:type="dxa"/>
          </w:tcPr>
          <w:p w:rsidR="00983FE8" w:rsidRDefault="00983FE8"/>
        </w:tc>
        <w:tc>
          <w:tcPr>
            <w:tcW w:w="2880" w:type="dxa"/>
          </w:tcPr>
          <w:p w:rsidR="00983FE8" w:rsidRDefault="00983FE8"/>
        </w:tc>
        <w:tc>
          <w:tcPr>
            <w:tcW w:w="2880" w:type="dxa"/>
          </w:tcPr>
          <w:p w:rsidR="00983FE8" w:rsidRDefault="00983FE8"/>
        </w:tc>
      </w:tr>
      <w:tr w:rsidR="00983FE8">
        <w:tc>
          <w:tcPr>
            <w:tcW w:w="2880" w:type="dxa"/>
          </w:tcPr>
          <w:p w:rsidR="00983FE8" w:rsidRDefault="00F86186" w:rsidP="00645172">
            <w:r>
              <w:t>Spam</w:t>
            </w:r>
          </w:p>
        </w:tc>
        <w:tc>
          <w:tcPr>
            <w:tcW w:w="2880" w:type="dxa"/>
          </w:tcPr>
          <w:p w:rsidR="00983FE8" w:rsidRDefault="00645172">
            <w:r>
              <w:t>eggs</w:t>
            </w:r>
          </w:p>
        </w:tc>
        <w:tc>
          <w:tcPr>
            <w:tcW w:w="2880" w:type="dxa"/>
          </w:tcPr>
          <w:p w:rsidR="00983FE8" w:rsidRDefault="00645172">
            <w:r>
              <w:t>spam</w:t>
            </w:r>
          </w:p>
        </w:tc>
      </w:tr>
    </w:tbl>
    <w:p w:rsidR="00F86186" w:rsidRDefault="00F86186"/>
    <w:sectPr w:rsidR="00F8618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645172"/>
    <w:rsid w:val="00806462"/>
    <w:rsid w:val="00983FE8"/>
    <w:rsid w:val="00AA1D8D"/>
    <w:rsid w:val="00B47730"/>
    <w:rsid w:val="00CB0664"/>
    <w:rsid w:val="00F86186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06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4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2D45BB-A3BC-40A1-90D5-C217E262B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AKASH-PC</cp:lastModifiedBy>
  <cp:revision>3</cp:revision>
  <dcterms:created xsi:type="dcterms:W3CDTF">2013-12-23T23:15:00Z</dcterms:created>
  <dcterms:modified xsi:type="dcterms:W3CDTF">2021-12-12T16:32:00Z</dcterms:modified>
  <cp:category/>
</cp:coreProperties>
</file>